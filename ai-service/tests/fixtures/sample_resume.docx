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RAHUL SHARMA</w:t>
      </w:r>
    </w:p>
    <w:p>
      <w:r>
        <w:t>rahul.sharma@example.com | +91-9876543210 | Mumbai, Maharashtra, India</w:t>
      </w:r>
    </w:p>
    <w:p>
      <w:pPr>
        <w:pStyle w:val="Heading2"/>
      </w:pPr>
      <w:r>
        <w:t>SUMMARY</w:t>
      </w:r>
    </w:p>
    <w:p>
      <w:r>
        <w:t>Experienced software developer with 3 years of expertise in full-stack web development.</w:t>
      </w:r>
    </w:p>
    <w:p>
      <w:pPr>
        <w:pStyle w:val="Heading2"/>
      </w:pPr>
      <w:r>
        <w:t>EDUCATION</w:t>
      </w:r>
    </w:p>
    <w:p>
      <w:r>
        <w:t>B.Tech in Computer Science</w:t>
      </w:r>
    </w:p>
    <w:p>
      <w:r>
        <w:t>Indian Institute of Technology, Mumbai | 2020 | GPA: 8.5/10</w:t>
      </w:r>
    </w:p>
    <w:p>
      <w:pPr>
        <w:pStyle w:val="Heading2"/>
      </w:pPr>
      <w:r>
        <w:t>EXPERIENCE</w:t>
      </w:r>
    </w:p>
    <w:p>
      <w:r>
        <w:t>Software Developer | Tech Solutions Pvt Ltd | Jan 2021 - Jan 2023</w:t>
      </w:r>
    </w:p>
    <w:p>
      <w:r>
        <w:t>- Developed web applications using React and Node.js</w:t>
      </w:r>
    </w:p>
    <w:p>
      <w:r>
        <w:t>- Built RESTful APIs serving 10,000+ daily requests</w:t>
      </w:r>
    </w:p>
    <w:p>
      <w:r>
        <w:t>Junior Developer | StartupXYZ | Jan 2020 - Dec 2020</w:t>
      </w:r>
    </w:p>
    <w:p>
      <w:r>
        <w:t>- Built REST APIs using Flask and Python</w:t>
      </w:r>
    </w:p>
    <w:p>
      <w:r>
        <w:t>- Implemented database schemas in MongoDB</w:t>
      </w:r>
    </w:p>
    <w:p>
      <w:pPr>
        <w:pStyle w:val="Heading2"/>
      </w:pPr>
      <w:r>
        <w:t>SKILLS</w:t>
      </w:r>
    </w:p>
    <w:p>
      <w:r>
        <w:t>Technical: Python, JavaScript, React, Node.js, MongoDB, Flask</w:t>
      </w:r>
    </w:p>
    <w:p>
      <w:r>
        <w:t>Soft: Communication, Team Leadership, Problem Solving</w:t>
      </w:r>
    </w:p>
    <w:p>
      <w:pPr>
        <w:pStyle w:val="Heading2"/>
      </w:pPr>
      <w:r>
        <w:t>PROJECTS</w:t>
      </w:r>
    </w:p>
    <w:p>
      <w:r>
        <w:t>E-Commerce Platform</w:t>
      </w:r>
    </w:p>
    <w:p>
      <w:r>
        <w:t>- Full-stack e-commerce with React and Node.js</w:t>
      </w:r>
    </w:p>
    <w:p>
      <w:r>
        <w:t>- Technologies: React, Node.js, MongoDB</w:t>
      </w:r>
    </w:p>
    <w:p>
      <w:pPr>
        <w:pStyle w:val="Heading2"/>
      </w:pPr>
      <w:r>
        <w:t>CERTIFICATIONS</w:t>
      </w:r>
    </w:p>
    <w:p>
      <w:r>
        <w:t>- AWS Certified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